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1115"/>
          <w:sz w:val="24"/>
        </w:rPr>
        <w:t>《应用中心新型电机驱动_菜单层级_V1》2026-05-27</w:t>
      </w:r>
    </w:p>
    <w:p>
      <w:r>
        <w:rPr>
          <w:rFonts w:ascii="微软雅黑" w:hAnsi="微软雅黑" w:eastAsia="微软雅黑"/>
          <w:color w:val="0F1115"/>
          <w:sz w:val="24"/>
        </w:rPr>
        <w:t>一、 主导航菜单层级（顶部固定导航栏）</w:t>
      </w:r>
    </w:p>
    <w:p>
      <w:r>
        <w:rPr>
          <w:rFonts w:ascii="微软雅黑" w:hAnsi="微软雅黑" w:eastAsia="微软雅黑"/>
          <w:sz w:val="24"/>
        </w:rPr>
        <w:t>该部分为网站全局功能入口，悬停激活二级菜单。来源：application-motor-drive.html — YMIN.navbar.inject('applications') 高亮"应用中心"。</w:t>
      </w:r>
    </w:p>
    <w:p>
      <w:r>
        <w:rPr>
          <w:rFonts w:ascii="微软雅黑" w:hAnsi="微软雅黑" w:eastAsia="微软雅黑"/>
          <w:sz w:val="24"/>
        </w:rPr>
        <w:t>首页</w:t>
      </w:r>
    </w:p>
    <w:p>
      <w:r>
        <w:rPr>
          <w:rFonts w:ascii="微软雅黑" w:hAnsi="微软雅黑" w:eastAsia="微软雅黑"/>
          <w:sz w:val="24"/>
        </w:rPr>
        <w:t xml:space="preserve">  ├── 动态轮播</w:t>
      </w:r>
    </w:p>
    <w:p>
      <w:r>
        <w:rPr>
          <w:rFonts w:ascii="微软雅黑" w:hAnsi="微软雅黑" w:eastAsia="微软雅黑"/>
          <w:sz w:val="24"/>
        </w:rPr>
        <w:t xml:space="preserve">  ├── 搜索功能</w:t>
      </w:r>
    </w:p>
    <w:p>
      <w:r>
        <w:rPr>
          <w:rFonts w:ascii="微软雅黑" w:hAnsi="微软雅黑" w:eastAsia="微软雅黑"/>
          <w:sz w:val="24"/>
        </w:rPr>
        <w:t xml:space="preserve">  ├── 产品矩阵</w:t>
      </w:r>
    </w:p>
    <w:p>
      <w:r>
        <w:rPr>
          <w:rFonts w:ascii="微软雅黑" w:hAnsi="微软雅黑" w:eastAsia="微软雅黑"/>
          <w:sz w:val="24"/>
        </w:rPr>
        <w:t xml:space="preserve">  ├── 设计工具</w:t>
      </w:r>
    </w:p>
    <w:p>
      <w:r>
        <w:rPr>
          <w:rFonts w:ascii="微软雅黑" w:hAnsi="微软雅黑" w:eastAsia="微软雅黑"/>
          <w:sz w:val="24"/>
        </w:rPr>
        <w:t xml:space="preserve">  ├── 应用指南</w:t>
      </w:r>
    </w:p>
    <w:p>
      <w:r>
        <w:rPr>
          <w:rFonts w:ascii="微软雅黑" w:hAnsi="微软雅黑" w:eastAsia="微软雅黑"/>
          <w:sz w:val="24"/>
        </w:rPr>
        <w:t xml:space="preserve">  └── 新闻中心</w:t>
      </w:r>
    </w:p>
    <w:p>
      <w:r>
        <w:rPr>
          <w:rFonts w:ascii="微软雅黑" w:hAnsi="微软雅黑" w:eastAsia="微软雅黑"/>
          <w:sz w:val="24"/>
        </w:rPr>
      </w:r>
    </w:p>
    <w:p>
      <w:r>
        <w:rPr>
          <w:rFonts w:ascii="微软雅黑" w:hAnsi="微软雅黑" w:eastAsia="微软雅黑"/>
          <w:sz w:val="24"/>
        </w:rPr>
        <w:t>产品中心</w:t>
      </w:r>
    </w:p>
    <w:p>
      <w:r>
        <w:rPr>
          <w:rFonts w:ascii="微软雅黑" w:hAnsi="微软雅黑" w:eastAsia="微软雅黑"/>
          <w:sz w:val="24"/>
        </w:rPr>
        <w:t xml:space="preserve">  ├── 筛选功能</w:t>
      </w:r>
    </w:p>
    <w:p>
      <w:r>
        <w:rPr>
          <w:rFonts w:ascii="微软雅黑" w:hAnsi="微软雅黑" w:eastAsia="微软雅黑"/>
          <w:sz w:val="24"/>
        </w:rPr>
        <w:t xml:space="preserve">  ├── 产品详情页</w:t>
      </w:r>
    </w:p>
    <w:p>
      <w:r>
        <w:rPr>
          <w:rFonts w:ascii="微软雅黑" w:hAnsi="微软雅黑" w:eastAsia="微软雅黑"/>
          <w:sz w:val="24"/>
        </w:rPr>
        <w:t xml:space="preserve">  └── 产品搜索</w:t>
      </w:r>
    </w:p>
    <w:p>
      <w:r>
        <w:rPr>
          <w:rFonts w:ascii="微软雅黑" w:hAnsi="微软雅黑" w:eastAsia="微软雅黑"/>
          <w:sz w:val="24"/>
        </w:rPr>
      </w:r>
    </w:p>
    <w:p>
      <w:r>
        <w:rPr>
          <w:rFonts w:ascii="微软雅黑" w:hAnsi="微软雅黑" w:eastAsia="微软雅黑"/>
          <w:sz w:val="24"/>
        </w:rPr>
        <w:t>应用中心 (当前模块)</w:t>
      </w:r>
    </w:p>
    <w:p>
      <w:r>
        <w:rPr>
          <w:rFonts w:ascii="微软雅黑" w:hAnsi="微软雅黑" w:eastAsia="微软雅黑"/>
          <w:sz w:val="24"/>
        </w:rPr>
        <w:t xml:space="preserve">  ├── 应用总览</w:t>
      </w:r>
    </w:p>
    <w:p>
      <w:r>
        <w:rPr>
          <w:rFonts w:ascii="微软雅黑" w:hAnsi="微软雅黑" w:eastAsia="微软雅黑"/>
          <w:sz w:val="24"/>
        </w:rPr>
        <w:t xml:space="preserve">  ├── 汽车电子</w:t>
      </w:r>
    </w:p>
    <w:p>
      <w:r>
        <w:rPr>
          <w:rFonts w:ascii="微软雅黑" w:hAnsi="微软雅黑" w:eastAsia="微软雅黑"/>
          <w:sz w:val="24"/>
        </w:rPr>
        <w:t xml:space="preserve">  ├── AI服务器与数据中心</w:t>
      </w:r>
    </w:p>
    <w:p>
      <w:r>
        <w:rPr>
          <w:rFonts w:ascii="微软雅黑" w:hAnsi="微软雅黑" w:eastAsia="微软雅黑"/>
          <w:sz w:val="24"/>
        </w:rPr>
        <w:t xml:space="preserve">  ├── 通信电源</w:t>
      </w:r>
    </w:p>
    <w:p>
      <w:r>
        <w:rPr>
          <w:rFonts w:ascii="微软雅黑" w:hAnsi="微软雅黑" w:eastAsia="微软雅黑"/>
          <w:sz w:val="24"/>
        </w:rPr>
        <w:t xml:space="preserve">  ├── 储能</w:t>
      </w:r>
    </w:p>
    <w:p>
      <w:r>
        <w:rPr>
          <w:rFonts w:ascii="微软雅黑" w:hAnsi="微软雅黑" w:eastAsia="微软雅黑"/>
          <w:sz w:val="24"/>
        </w:rPr>
        <w:t xml:space="preserve">  ├── 新型电机驱动</w:t>
      </w:r>
    </w:p>
    <w:p>
      <w:r>
        <w:rPr>
          <w:rFonts w:ascii="微软雅黑" w:hAnsi="微软雅黑" w:eastAsia="微软雅黑"/>
          <w:sz w:val="24"/>
        </w:rPr>
        <w:t xml:space="preserve">  ├── 仪器仪表</w:t>
      </w:r>
    </w:p>
    <w:p>
      <w:r>
        <w:rPr>
          <w:rFonts w:ascii="微软雅黑" w:hAnsi="微软雅黑" w:eastAsia="微软雅黑"/>
          <w:color w:val="0000FF"/>
          <w:sz w:val="24"/>
        </w:rPr>
        <w:t xml:space="preserve">  └── 新型电机驱动 ← 当前页面</w:t>
      </w:r>
    </w:p>
    <w:p>
      <w:r>
        <w:rPr>
          <w:rFonts w:ascii="微软雅黑" w:hAnsi="微软雅黑" w:eastAsia="微软雅黑"/>
          <w:sz w:val="24"/>
        </w:rPr>
      </w:r>
    </w:p>
    <w:p>
      <w:r>
        <w:rPr>
          <w:rFonts w:ascii="微软雅黑" w:hAnsi="微软雅黑" w:eastAsia="微软雅黑"/>
          <w:sz w:val="24"/>
        </w:rPr>
        <w:t>设计工具 → 3D-CAD / 寿命计算工具 / 可靠性实验数据 / SPICE模型 / S参数</w:t>
      </w:r>
    </w:p>
    <w:p>
      <w:r>
        <w:rPr>
          <w:rFonts w:ascii="微软雅黑" w:hAnsi="微软雅黑" w:eastAsia="微软雅黑"/>
          <w:sz w:val="24"/>
        </w:rPr>
        <w:t>服务支持 → 知识库(FAQ) / 下载中心 / 合规证书 / 新闻资讯</w:t>
      </w:r>
    </w:p>
    <w:p>
      <w:r>
        <w:rPr>
          <w:rFonts w:ascii="微软雅黑" w:hAnsi="微软雅黑" w:eastAsia="微软雅黑"/>
          <w:sz w:val="24"/>
        </w:rPr>
        <w:t>关于永铭 → 公司简介 / 企业荣誉 / 代理商网络 / 联系我们 / 加入我们 / 原材料采购</w:t>
      </w:r>
    </w:p>
    <w:p>
      <w:r>
        <w:rPr>
          <w:rFonts w:ascii="微软雅黑" w:hAnsi="微软雅黑" w:eastAsia="微软雅黑"/>
          <w:color w:val="0F1115"/>
          <w:sz w:val="24"/>
        </w:rPr>
        <w:t>二、 面包屑内容层级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层级深度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一级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首页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可点击链接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返回网站首页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二级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应用中心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纯文本（当前页）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应用中心总览，不可点击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新型电机驱动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纯文本（当前页）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当前页</w:t>
            </w:r>
          </w:p>
        </w:tc>
      </w:tr>
    </w:tbl>
    <w:p>
      <w:r>
        <w:rPr>
          <w:rFonts w:ascii="微软雅黑" w:hAnsi="微软雅黑" w:eastAsia="微软雅黑"/>
          <w:color w:val="0F1115"/>
          <w:sz w:val="24"/>
        </w:rPr>
        <w:t>三、 页面内应用层级（一级 → 二级 → 推荐系列）</w:t>
      </w:r>
    </w:p>
    <w:p>
      <w:r>
        <w:rPr>
          <w:rFonts w:ascii="微软雅黑" w:hAnsi="微软雅黑" w:eastAsia="微软雅黑"/>
          <w:sz w:val="24"/>
        </w:rPr>
        <w:t>来源：application-motor-drive.html — appData 对象</w:t>
      </w:r>
    </w:p>
    <w:p>
      <w:r>
        <w:rPr>
          <w:rFonts w:ascii="宋体" w:hAnsi="宋体" w:eastAsia="宋体"/>
          <w:sz w:val="24"/>
        </w:rPr>
        <w:t>新型电机驱动</w:t>
        <w:br/>
        <w:t>├── 变频器 (data-tab="inverter")</w:t>
        <w:br/>
        <w:t>│   ├── 通用变频器 → CW3H, VPG</w:t>
        <w:br/>
        <w:t>│   ├── 高压变频器 → CW3H, VPG</w:t>
        <w:br/>
        <w:t>│   ├── 中压变频器 → CW3H, VPG</w:t>
        <w:br/>
        <w:t xml:space="preserve">    ├── 专用变频器 → VPG, VPX</w:t>
        <w:br/>
        <w:t>├── 伺服驱动器 (data-tab="servo")</w:t>
        <w:br/>
        <w:t>│   ├── 交流伺服 → VPG, CW3H</w:t>
        <w:br/>
        <w:t>│   ├── 直流伺服 → VPX, VPG</w:t>
        <w:br/>
        <w:t xml:space="preserve">    ├── 直线电机驱动 → VPG, CW3H</w:t>
        <w:br/>
        <w:t>├── 步进电机驱动 (data-tab="stepper")</w:t>
        <w:br/>
        <w:t>│   ├── 两相步进驱动 → VPG, VPX</w:t>
        <w:br/>
        <w:t>│   ├── 三相步进驱动 → VPG, CW3H</w:t>
        <w:br/>
        <w:t xml:space="preserve">    ├── 闭环步进驱动 → VPX, VPG</w:t>
        <w:br/>
        <w:t>├── BLDC无刷电机 (data-tab="bldc")</w:t>
        <w:br/>
        <w:t>│   ├── 无人机电机 → VPX, NPX</w:t>
        <w:br/>
        <w:t>│   ├── 电动工具 → VPX, VPG</w:t>
        <w:br/>
        <w:t>│   ├── 家电电机 → VPG, VPX</w:t>
        <w:br/>
        <w:t xml:space="preserve">    ├── 机器人关节 → VPX, NPX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